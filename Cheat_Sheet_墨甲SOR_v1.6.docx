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墨甲 SOR 评审 Cheat Sheet · 一页纸</w:t>
      </w:r>
    </w:p>
    <w:p/>
    <w:p>
      <w:r>
        <w:t xml:space="preserve">&gt; </w:t>
      </w:r>
      <w:r>
        <w:rPr>
          <w:b/>
        </w:rPr>
        <w:t>打印 A4 一张，评审现场放面前。被问急了瞄一眼。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① 一句话项目定位</w:t>
      </w:r>
    </w:p>
    <w:p/>
    <w:p>
      <w:r>
        <w:t>&gt; 给国内供应商发包用的</w:t>
      </w:r>
      <w:r>
        <w:rPr>
          <w:b/>
        </w:rPr>
        <w:t>机器人语音交互需求规格说明书</w:t>
      </w:r>
      <w:r>
        <w:t>，覆盖 M1-M7 七大模块。</w:t>
      </w:r>
      <w:r>
        <w:rPr>
          <w:b/>
        </w:rPr>
        <w:t>纯语音，不含 VLM</w:t>
      </w:r>
      <w:r>
        <w:t>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② 三大核心决策（必背）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决策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背后理由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**不含 VLM**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防讯飞抬价 20-40 万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**shall=思必驰 / should=讯飞**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双供应商博弈，不被锁死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**规则路径 + LLM 路径双通道**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简单 800ms / 复杂 3000ms 各自负责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③ 五个硬门槛指标（评委关注的就这五个）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唤醒率   ≥ 95%       (思必驰可达，讯飞 97-99%)</w:t>
        <w:br/>
        <w:t>CER     ≤ 6%        (AISHELL-2 实测)</w:t>
        <w:br/>
        <w:t>MOS     ≥ 4.0       (5 分制盲测)</w:t>
        <w:br/>
        <w:t>FC      ≥ 85%       (Function Call 准确率)</w:t>
        <w:br/>
        <w:t>危险拦截 = 100%       (硬红线，不分层)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④ 端到端目标（4 个数字）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业务域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本体控制（动手/移动）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1500 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信息查询（问天气问时间）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2200 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任务执行（多步骤）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2500 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对话闲聊（LLM）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3000 ms</w:t>
            </w:r>
          </w:p>
        </w:tc>
      </w:tr>
    </w:tbl>
    <w:p/>
    <w:p/>
    <w:p>
      <w:r>
        <w:t>&gt; 全部对齐</w:t>
      </w:r>
      <w:r>
        <w:rPr>
          <w:b/>
        </w:rPr>
        <w:t>海外公版</w:t>
      </w:r>
      <w:r>
        <w:t>（极氪/领克/一汽实测）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⑤ 七大模块（30 秒能讲完）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M1 声学前端  → 收音去噪</w:t>
        <w:br/>
        <w:t>M2 多模态     → 4 音区识别谁在说</w:t>
        <w:br/>
        <w:t>M3 唤醒       → "嘿墨甲" 那一下</w:t>
        <w:br/>
        <w:t>M4 ASR        → 语音变文字</w:t>
        <w:br/>
        <w:t>M5 中枢       → 决策走规则还是 LLM</w:t>
        <w:br/>
        <w:t>M6 TTS        → 文字变语音</w:t>
        <w:br/>
        <w:t>M7 LLM        → 复杂指令的"云端大脑"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⑥ 4 大类指标依据来源（73 处溯源）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[S1] 国际行业基线   ITU-T / AISHELL-2 / ISO</w:t>
        <w:br/>
        <w:t>[S2] 国内厂商实测   讯飞/思必驰/阿里/火山/声智</w:t>
        <w:br/>
        <w:t>[S3] 海外公版对标   极氪/领克/一汽 Excel</w:t>
        <w:br/>
        <w:t>[S4] 物理工程约束   30fps=33ms / 阵列 10·log₁₀(N)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⑦ 推荐供应商（4 家进 POC）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策略 A：讯飞总集（贵，但最稳）</w:t>
        <w:br/>
        <w:t>策略 B：思必驰 + 阿里通义（推荐，省 30-40%）</w:t>
        <w:br/>
        <w:t>策略 C：猎户 + 火山豆包（机器人垂直最深）</w:t>
        <w:br/>
        <w:t>策略 D：声智 + 拼装（不推荐一期）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⑧ Q&amp;A 灭火清单（被问到 / 卡壳时直接照念）</w:t>
      </w:r>
    </w:p>
    <w:p/>
    <w:p>
      <w:r>
        <w:t xml:space="preserve">&gt; </w:t>
      </w:r>
      <w:r>
        <w:rPr>
          <w:b/>
        </w:rPr>
        <w:t>Q：指标会不会太严？</w:t>
      </w:r>
      <w:r/>
    </w:p>
    <w:p>
      <w:r>
        <w:t>&gt; A：shall 全部对齐思必驰当前可达，should 才是讯飞顶配。</w:t>
      </w:r>
      <w:r>
        <w:rPr>
          <w:b/>
        </w:rPr>
        <w:t>两家都能做。</w:t>
      </w:r>
      <w:r/>
    </w:p>
    <w:p/>
    <w:p>
      <w:r>
        <w:t xml:space="preserve">&gt; </w:t>
      </w:r>
      <w:r>
        <w:rPr>
          <w:b/>
        </w:rPr>
        <w:t>Q：1500ms 太慢吧？</w:t>
      </w:r>
      <w:r/>
    </w:p>
    <w:p>
      <w:r>
        <w:t>&gt; A：海外公版基线，极氪/领克实测就这个值。</w:t>
      </w:r>
      <w:r>
        <w:rPr>
          <w:b/>
        </w:rPr>
        <w:t>国内最严合规值。</w:t>
      </w:r>
      <w:r/>
    </w:p>
    <w:p/>
    <w:p>
      <w:r>
        <w:t xml:space="preserve">&gt; </w:t>
      </w:r>
      <w:r>
        <w:rPr>
          <w:b/>
        </w:rPr>
        <w:t>Q：100% 拦截做得到吗？</w:t>
      </w:r>
      <w:r/>
    </w:p>
    <w:p>
      <w:r>
        <w:t>&gt; A：白名单 + ISO 26262 强制校验。</w:t>
      </w:r>
      <w:r>
        <w:rPr>
          <w:b/>
        </w:rPr>
        <w:t>做不到不能上线。</w:t>
      </w:r>
      <w:r/>
    </w:p>
    <w:p/>
    <w:p>
      <w:r>
        <w:t xml:space="preserve">&gt; </w:t>
      </w:r>
      <w:r>
        <w:rPr>
          <w:b/>
        </w:rPr>
        <w:t>Q：你怎么定的这些数？</w:t>
      </w:r>
      <w:r/>
    </w:p>
    <w:p>
      <w:r>
        <w:t>&gt; A：每条都标了 [S1]-[S4] 来源。</w:t>
      </w:r>
      <w:r>
        <w:rPr>
          <w:b/>
        </w:rPr>
        <w:t>73 处溯源标注。</w:t>
      </w:r>
      <w:r/>
    </w:p>
    <w:p/>
    <w:p>
      <w:r>
        <w:t xml:space="preserve">&gt; </w:t>
      </w:r>
      <w:r>
        <w:rPr>
          <w:b/>
        </w:rPr>
        <w:t>Q：海外数据可信吗？</w:t>
      </w:r>
      <w:r/>
    </w:p>
    <w:p>
      <w:r>
        <w:t>&gt; A：含 3 家国内车企实测（极氪/领克/一汽）。</w:t>
      </w:r>
      <w:r>
        <w:rPr>
          <w:b/>
        </w:rPr>
        <w:t>车机和机器人在工况上同构。</w:t>
      </w:r>
      <w:r/>
    </w:p>
    <w:p/>
    <w:p>
      <w:r>
        <w:t xml:space="preserve">&gt; </w:t>
      </w:r>
      <w:r>
        <w:rPr>
          <w:b/>
        </w:rPr>
        <w:t>Q：思必驰投不动怎么办？</w:t>
      </w:r>
      <w:r/>
    </w:p>
    <w:p>
      <w:r>
        <w:t>&gt; A：POC 阶段筛掉。试点+灰度+多供应商备选三道兜底。</w:t>
      </w:r>
    </w:p>
    <w:p/>
    <w:p>
      <w:r>
        <w:t xml:space="preserve">&gt; </w:t>
      </w:r>
      <w:r>
        <w:rPr>
          <w:b/>
        </w:rPr>
        <w:t>Q：什么时候上线？</w:t>
      </w:r>
      <w:r/>
    </w:p>
    <w:p>
      <w:r>
        <w:t>&gt; A：评审通过 → RFP（1 周）→ POC（4-6 周）→ 定标 → 量产研发 ~3 个月。</w:t>
      </w:r>
    </w:p>
    <w:p/>
    <w:p>
      <w:r>
        <w:t xml:space="preserve">&gt; </w:t>
      </w:r>
      <w:r>
        <w:rPr>
          <w:b/>
        </w:rPr>
        <w:t>Q：二期会有什么？</w:t>
      </w:r>
      <w:r/>
    </w:p>
    <w:p>
      <w:r>
        <w:t>&gt; A：补 VLM（图像理解）、LLM 通用基准（MMMLU/CMMLU 等 6 项）、运动+高速场景。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⑨ 卡壳救场金句（卡得说不出话时用）</w:t>
      </w:r>
    </w:p>
    <w:p/>
    <w:p>
      <w:r>
        <w:t>&gt; 「这是个好问题，正是我们这次评审想征求大家意见的关键点。」（争取 10 秒思考）</w:t>
      </w:r>
    </w:p>
    <w:p>
      <w:r>
        <w:t>&gt;</w:t>
      </w:r>
    </w:p>
    <w:p>
      <w:r>
        <w:t>&gt; 「具体数值的依据我在 SOR §X.X 写得很详细，能给大家发一下文档来对照看吗？」（拖时间 + 引向文档）</w:t>
      </w:r>
    </w:p>
    <w:p>
      <w:r>
        <w:t>&gt;</w:t>
      </w:r>
    </w:p>
    <w:p>
      <w:r>
        <w:t>&gt; 「这部分我有 3 个备选方案，但</w:t>
      </w:r>
      <w:r>
        <w:rPr>
          <w:b/>
        </w:rPr>
        <w:t>我倾向 [选一个最熟的方案]</w:t>
      </w:r>
      <w:r>
        <w:t>，理由是 [一句话]」。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⑩ 时间节奏建议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0-1'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开场白 + 项目定位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1-4'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**打开流程图 PNG**，从 M1 讲到 M7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4-6'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 个硬门槛指标 + 端到端 4 个数字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6-8'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三大核心决策（VLM / shall-should / 双路径）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8-12'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Q&amp;A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12'+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收尾 + 下一步行动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*Cheat Sheet v1.0 ｜ 王珊珊 ｜ 2026-05-28*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